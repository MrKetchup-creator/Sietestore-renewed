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E495B" w14:textId="77777777" w:rsidR="0059480F" w:rsidRDefault="00976D11">
      <w:pPr>
        <w:pStyle w:val="Ttulo1"/>
        <w:jc w:val="center"/>
        <w:rPr>
          <w:lang w:val="es-CO"/>
        </w:rPr>
      </w:pPr>
      <w:r w:rsidRPr="00C63ED9">
        <w:rPr>
          <w:lang w:val="es-CO"/>
        </w:rPr>
        <w:t>Guía de Trabajo Práctica</w:t>
      </w:r>
      <w:r w:rsidR="0059480F">
        <w:rPr>
          <w:lang w:val="es-CO"/>
        </w:rPr>
        <w:t xml:space="preserve"> 19 mayo de 2026</w:t>
      </w:r>
    </w:p>
    <w:p w14:paraId="1F0C65DA" w14:textId="63E933C4" w:rsidR="00CA1C2D" w:rsidRDefault="00CA1C2D" w:rsidP="00CA1C2D">
      <w:pPr>
        <w:ind w:left="3600" w:firstLine="720"/>
        <w:rPr>
          <w:lang w:val="es-CO"/>
        </w:rPr>
      </w:pPr>
      <w:r>
        <w:rPr>
          <w:lang w:val="es-CO"/>
        </w:rPr>
        <w:t>Grupo CR</w:t>
      </w:r>
    </w:p>
    <w:p w14:paraId="0473E489" w14:textId="5EEE28BB" w:rsidR="006B54F8" w:rsidRPr="00CA1C2D" w:rsidRDefault="006B54F8" w:rsidP="00CA1C2D">
      <w:pPr>
        <w:ind w:left="3600" w:firstLine="720"/>
        <w:rPr>
          <w:lang w:val="es-CO"/>
        </w:rPr>
      </w:pPr>
      <w:r>
        <w:rPr>
          <w:lang w:val="es-CO"/>
        </w:rPr>
        <w:t>Sebastian Basto</w:t>
      </w:r>
    </w:p>
    <w:p w14:paraId="31A6B815" w14:textId="65E1044B" w:rsidR="003C7A49" w:rsidRPr="00C63ED9" w:rsidRDefault="00976D11">
      <w:pPr>
        <w:pStyle w:val="Ttulo1"/>
        <w:jc w:val="center"/>
        <w:rPr>
          <w:lang w:val="es-CO"/>
        </w:rPr>
      </w:pPr>
      <w:r w:rsidRPr="00C63ED9">
        <w:rPr>
          <w:lang w:val="es-CO"/>
        </w:rPr>
        <w:t xml:space="preserve"> Desarrollo de un CRUD con Spring Boot</w:t>
      </w:r>
    </w:p>
    <w:p w14:paraId="63F0D6F1" w14:textId="77777777" w:rsidR="003C7A49" w:rsidRPr="00C63ED9" w:rsidRDefault="00976D11">
      <w:pPr>
        <w:pStyle w:val="Ttulo2"/>
        <w:rPr>
          <w:lang w:val="es-CO"/>
        </w:rPr>
      </w:pPr>
      <w:r w:rsidRPr="00C63ED9">
        <w:rPr>
          <w:lang w:val="es-CO"/>
        </w:rPr>
        <w:t>Asignatura</w:t>
      </w:r>
    </w:p>
    <w:p w14:paraId="2972C92C" w14:textId="77777777" w:rsidR="003C7A49" w:rsidRPr="00C63ED9" w:rsidRDefault="00976D11">
      <w:pPr>
        <w:rPr>
          <w:lang w:val="es-CO"/>
        </w:rPr>
      </w:pPr>
      <w:r w:rsidRPr="00C63ED9">
        <w:rPr>
          <w:lang w:val="es-CO"/>
        </w:rPr>
        <w:t>Ingeniería de Software / Programación Web</w:t>
      </w:r>
    </w:p>
    <w:p w14:paraId="339C6CDC" w14:textId="77777777" w:rsidR="003C7A49" w:rsidRPr="00C63ED9" w:rsidRDefault="00976D11">
      <w:pPr>
        <w:pStyle w:val="Ttulo2"/>
        <w:rPr>
          <w:lang w:val="es-CO"/>
        </w:rPr>
      </w:pPr>
      <w:r w:rsidRPr="00C63ED9">
        <w:rPr>
          <w:lang w:val="es-CO"/>
        </w:rPr>
        <w:t>Objetivo General</w:t>
      </w:r>
    </w:p>
    <w:p w14:paraId="1308FF87" w14:textId="77777777" w:rsidR="003C7A49" w:rsidRPr="00C63ED9" w:rsidRDefault="00976D11">
      <w:pPr>
        <w:rPr>
          <w:lang w:val="es-CO"/>
        </w:rPr>
      </w:pPr>
      <w:r w:rsidRPr="00C63ED9">
        <w:rPr>
          <w:lang w:val="es-CO"/>
        </w:rPr>
        <w:t>Desarrollar una aplicación CRUD (Create, Read, Update, Delete) utilizando Spring Boot y base de datos relacional, aplicando arquitectura por capas y servicios REST.</w:t>
      </w:r>
    </w:p>
    <w:p w14:paraId="5B3F9C15" w14:textId="77777777" w:rsidR="003C7A49" w:rsidRPr="00C63ED9" w:rsidRDefault="00976D11">
      <w:pPr>
        <w:pStyle w:val="Ttulo2"/>
        <w:rPr>
          <w:lang w:val="es-CO"/>
        </w:rPr>
      </w:pPr>
      <w:r w:rsidRPr="00C63ED9">
        <w:rPr>
          <w:lang w:val="es-CO"/>
        </w:rPr>
        <w:t>1. Introducción</w:t>
      </w:r>
    </w:p>
    <w:p w14:paraId="3253BAC1" w14:textId="77777777" w:rsidR="003C7A49" w:rsidRPr="00C63ED9" w:rsidRDefault="00976D11">
      <w:pPr>
        <w:rPr>
          <w:lang w:val="es-CO"/>
        </w:rPr>
      </w:pPr>
      <w:r w:rsidRPr="00C63ED9">
        <w:rPr>
          <w:lang w:val="es-CO"/>
        </w:rPr>
        <w:t>Después de realizar un programa básico para identificar palíndromos utilizando Spring Boot, en esta práctica se desarrollará una aplicación más completa implementando operaciones CRUD.</w:t>
      </w:r>
    </w:p>
    <w:p w14:paraId="513051E2" w14:textId="77777777" w:rsidR="003C7A49" w:rsidRPr="00C63ED9" w:rsidRDefault="00976D11">
      <w:pPr>
        <w:pStyle w:val="Ttulo2"/>
        <w:rPr>
          <w:lang w:val="es-CO"/>
        </w:rPr>
      </w:pPr>
      <w:r w:rsidRPr="00C63ED9">
        <w:rPr>
          <w:lang w:val="es-CO"/>
        </w:rPr>
        <w:t>2. Resultado Esperado</w:t>
      </w:r>
    </w:p>
    <w:p w14:paraId="45C227CA" w14:textId="77777777" w:rsidR="003C7A49" w:rsidRPr="00C63ED9" w:rsidRDefault="00976D11">
      <w:pPr>
        <w:rPr>
          <w:lang w:val="es-CO"/>
        </w:rPr>
      </w:pPr>
      <w:r w:rsidRPr="00C63ED9">
        <w:rPr>
          <w:lang w:val="es-CO"/>
        </w:rPr>
        <w:t>La aplicación debe permitir crear, consultar, actualizar y eliminar registros mediante una API REST funcional.</w:t>
      </w:r>
    </w:p>
    <w:p w14:paraId="447D3E4F" w14:textId="77777777" w:rsidR="003C7A49" w:rsidRPr="00C63ED9" w:rsidRDefault="00976D11">
      <w:pPr>
        <w:pStyle w:val="Ttulo2"/>
        <w:rPr>
          <w:lang w:val="es-CO"/>
        </w:rPr>
      </w:pPr>
      <w:r w:rsidRPr="00C63ED9">
        <w:rPr>
          <w:lang w:val="es-CO"/>
        </w:rPr>
        <w:t>3. Requisitos Previos</w:t>
      </w:r>
    </w:p>
    <w:p w14:paraId="13CC32F2" w14:textId="77777777" w:rsidR="003C7A49" w:rsidRPr="00C63ED9" w:rsidRDefault="00976D11">
      <w:pPr>
        <w:rPr>
          <w:lang w:val="es-CO"/>
        </w:rPr>
      </w:pPr>
      <w:r w:rsidRPr="00C63ED9">
        <w:rPr>
          <w:lang w:val="es-CO"/>
        </w:rPr>
        <w:t>JDK 17 o superior, IDE de desarrollo, MySQL, Postman y Maven.</w:t>
      </w:r>
    </w:p>
    <w:p w14:paraId="1BCB2404" w14:textId="77777777" w:rsidR="003C7A49" w:rsidRPr="00C63ED9" w:rsidRDefault="00976D11">
      <w:pPr>
        <w:pStyle w:val="Ttulo2"/>
        <w:rPr>
          <w:lang w:val="es-CO"/>
        </w:rPr>
      </w:pPr>
      <w:r w:rsidRPr="00C63ED9">
        <w:rPr>
          <w:lang w:val="es-CO"/>
        </w:rPr>
        <w:t>4. Creación del Proyecto Spring Boot</w:t>
      </w:r>
    </w:p>
    <w:p w14:paraId="5B316679" w14:textId="77777777" w:rsidR="003C7A49" w:rsidRPr="00C63ED9" w:rsidRDefault="00976D11">
      <w:pPr>
        <w:rPr>
          <w:lang w:val="es-CO"/>
        </w:rPr>
      </w:pPr>
      <w:r w:rsidRPr="00C63ED9">
        <w:rPr>
          <w:lang w:val="es-CO"/>
        </w:rPr>
        <w:t>Ingresar a https://start.spring.io y configurar el proyecto con Maven, Java y dependencias Spring Web, Spring Data JPA, MySQL Driver y Lombok.</w:t>
      </w:r>
    </w:p>
    <w:p w14:paraId="11351291" w14:textId="77777777" w:rsidR="003C7A49" w:rsidRPr="00C63ED9" w:rsidRDefault="00976D11">
      <w:pPr>
        <w:pStyle w:val="Ttulo2"/>
        <w:rPr>
          <w:lang w:val="es-CO"/>
        </w:rPr>
      </w:pPr>
      <w:r w:rsidRPr="00C63ED9">
        <w:rPr>
          <w:lang w:val="es-CO"/>
        </w:rPr>
        <w:t>5. Crear la Base de Datos</w:t>
      </w:r>
    </w:p>
    <w:p w14:paraId="3C15F9A7" w14:textId="77777777" w:rsidR="003C7A49" w:rsidRPr="00C63ED9" w:rsidRDefault="00976D11">
      <w:pPr>
        <w:rPr>
          <w:lang w:val="es-CO"/>
        </w:rPr>
      </w:pPr>
      <w:r w:rsidRPr="00C63ED9">
        <w:rPr>
          <w:lang w:val="es-CO"/>
        </w:rPr>
        <w:t>Ejecutar en MySQL: CREATE DATABASE crud_spring;</w:t>
      </w:r>
    </w:p>
    <w:p w14:paraId="32173F41" w14:textId="77777777" w:rsidR="003C7A49" w:rsidRDefault="00976D11">
      <w:pPr>
        <w:pStyle w:val="Ttulo2"/>
      </w:pPr>
      <w:r>
        <w:t>6. Configuración de application.properties</w:t>
      </w:r>
    </w:p>
    <w:p w14:paraId="40E2744F" w14:textId="77777777" w:rsidR="003C7A49" w:rsidRDefault="00976D11">
      <w:r>
        <w:t>spring.datasource.url=jdbc:mysql://localhost:3306/crud_spring</w:t>
      </w:r>
      <w:r>
        <w:br/>
        <w:t>spring.datasource.username=root</w:t>
      </w:r>
      <w:r>
        <w:br/>
        <w:t>spring.datasource.password=123456</w:t>
      </w:r>
      <w:r>
        <w:br/>
        <w:t>spring.jpa.hibernate.ddl-auto=update</w:t>
      </w:r>
      <w:r>
        <w:br/>
        <w:t>spring.jpa.show-sql=true</w:t>
      </w:r>
    </w:p>
    <w:p w14:paraId="4A94D06B" w14:textId="77777777" w:rsidR="003C7A49" w:rsidRPr="00C63ED9" w:rsidRDefault="00976D11">
      <w:pPr>
        <w:pStyle w:val="Ttulo2"/>
        <w:rPr>
          <w:lang w:val="es-CO"/>
        </w:rPr>
      </w:pPr>
      <w:r w:rsidRPr="00C63ED9">
        <w:rPr>
          <w:lang w:val="es-CO"/>
        </w:rPr>
        <w:t>7. Estructura del Proyecto</w:t>
      </w:r>
    </w:p>
    <w:p w14:paraId="4A0C6AEB" w14:textId="77777777" w:rsidR="003C7A49" w:rsidRPr="00C63ED9" w:rsidRDefault="00976D11">
      <w:pPr>
        <w:rPr>
          <w:lang w:val="es-CO"/>
        </w:rPr>
      </w:pPr>
      <w:r w:rsidRPr="00C63ED9">
        <w:rPr>
          <w:lang w:val="es-CO"/>
        </w:rPr>
        <w:t>Crear paquetes: controller, service, repository y model.</w:t>
      </w:r>
    </w:p>
    <w:p w14:paraId="596E8F3D" w14:textId="77777777" w:rsidR="003C7A49" w:rsidRPr="00C63ED9" w:rsidRDefault="00976D11">
      <w:pPr>
        <w:pStyle w:val="Ttulo2"/>
        <w:rPr>
          <w:lang w:val="es-CO"/>
        </w:rPr>
      </w:pPr>
      <w:r w:rsidRPr="00C63ED9">
        <w:rPr>
          <w:lang w:val="es-CO"/>
        </w:rPr>
        <w:lastRenderedPageBreak/>
        <w:t>8. Crear la Entidad</w:t>
      </w:r>
    </w:p>
    <w:p w14:paraId="0179F726" w14:textId="77777777" w:rsidR="003C7A49" w:rsidRPr="00C63ED9" w:rsidRDefault="00976D11">
      <w:pPr>
        <w:rPr>
          <w:lang w:val="es-CO"/>
        </w:rPr>
      </w:pPr>
      <w:r w:rsidRPr="00C63ED9">
        <w:rPr>
          <w:lang w:val="es-CO"/>
        </w:rPr>
        <w:t>Crear la clase Producto.java con atributos id, nombre y precio.</w:t>
      </w:r>
    </w:p>
    <w:p w14:paraId="3F0B1411" w14:textId="77777777" w:rsidR="003C7A49" w:rsidRPr="00C63ED9" w:rsidRDefault="00976D11">
      <w:pPr>
        <w:pStyle w:val="Ttulo2"/>
        <w:rPr>
          <w:lang w:val="es-CO"/>
        </w:rPr>
      </w:pPr>
      <w:r w:rsidRPr="00C63ED9">
        <w:rPr>
          <w:lang w:val="es-CO"/>
        </w:rPr>
        <w:t>9. Crear el Repository</w:t>
      </w:r>
    </w:p>
    <w:p w14:paraId="270DB0E9" w14:textId="77777777" w:rsidR="003C7A49" w:rsidRPr="00C63ED9" w:rsidRDefault="00976D11">
      <w:pPr>
        <w:rPr>
          <w:lang w:val="es-CO"/>
        </w:rPr>
      </w:pPr>
      <w:r w:rsidRPr="00C63ED9">
        <w:rPr>
          <w:lang w:val="es-CO"/>
        </w:rPr>
        <w:t>Crear ProductoRepository extendiendo JpaRepository.</w:t>
      </w:r>
    </w:p>
    <w:p w14:paraId="5348ACB1" w14:textId="77777777" w:rsidR="003C7A49" w:rsidRPr="00C63ED9" w:rsidRDefault="00976D11">
      <w:pPr>
        <w:pStyle w:val="Ttulo2"/>
        <w:rPr>
          <w:lang w:val="es-CO"/>
        </w:rPr>
      </w:pPr>
      <w:r w:rsidRPr="00C63ED9">
        <w:rPr>
          <w:lang w:val="es-CO"/>
        </w:rPr>
        <w:t>10. Crear el Service</w:t>
      </w:r>
    </w:p>
    <w:p w14:paraId="2615D82C" w14:textId="77777777" w:rsidR="003C7A49" w:rsidRPr="00C63ED9" w:rsidRDefault="00976D11">
      <w:pPr>
        <w:rPr>
          <w:lang w:val="es-CO"/>
        </w:rPr>
      </w:pPr>
      <w:r w:rsidRPr="00C63ED9">
        <w:rPr>
          <w:lang w:val="es-CO"/>
        </w:rPr>
        <w:t>Implementar métodos listar, guardar, buscarPorId y eliminar.</w:t>
      </w:r>
    </w:p>
    <w:p w14:paraId="2F12C99B" w14:textId="77777777" w:rsidR="003C7A49" w:rsidRPr="00C63ED9" w:rsidRDefault="00976D11">
      <w:pPr>
        <w:pStyle w:val="Ttulo2"/>
        <w:rPr>
          <w:lang w:val="es-CO"/>
        </w:rPr>
      </w:pPr>
      <w:r w:rsidRPr="00C63ED9">
        <w:rPr>
          <w:lang w:val="es-CO"/>
        </w:rPr>
        <w:t>11. Crear el Controller</w:t>
      </w:r>
    </w:p>
    <w:p w14:paraId="7ECD0CEE" w14:textId="77777777" w:rsidR="003C7A49" w:rsidRPr="00C63ED9" w:rsidRDefault="00976D11">
      <w:pPr>
        <w:rPr>
          <w:lang w:val="es-CO"/>
        </w:rPr>
      </w:pPr>
      <w:r w:rsidRPr="00C63ED9">
        <w:rPr>
          <w:lang w:val="es-CO"/>
        </w:rPr>
        <w:t>Crear endpoints REST utilizando @RestController y @RequestMapping.</w:t>
      </w:r>
    </w:p>
    <w:p w14:paraId="1B760D8F" w14:textId="77777777" w:rsidR="003C7A49" w:rsidRPr="00C63ED9" w:rsidRDefault="00976D11">
      <w:pPr>
        <w:pStyle w:val="Ttulo2"/>
        <w:rPr>
          <w:lang w:val="es-CO"/>
        </w:rPr>
      </w:pPr>
      <w:r w:rsidRPr="00C63ED9">
        <w:rPr>
          <w:lang w:val="es-CO"/>
        </w:rPr>
        <w:t>12. Ejecutar el Proyecto</w:t>
      </w:r>
    </w:p>
    <w:p w14:paraId="1AF2ED9C" w14:textId="77777777" w:rsidR="003C7A49" w:rsidRPr="00C63ED9" w:rsidRDefault="00976D11">
      <w:pPr>
        <w:rPr>
          <w:lang w:val="es-CO"/>
        </w:rPr>
      </w:pPr>
      <w:r w:rsidRPr="00C63ED9">
        <w:rPr>
          <w:lang w:val="es-CO"/>
        </w:rPr>
        <w:t>Ejecutar CrudApplication.java y verificar que Tomcat inicie en el puerto 8080.</w:t>
      </w:r>
    </w:p>
    <w:p w14:paraId="74923829" w14:textId="77777777" w:rsidR="003C7A49" w:rsidRPr="00C63ED9" w:rsidRDefault="00976D11">
      <w:pPr>
        <w:pStyle w:val="Ttulo2"/>
        <w:rPr>
          <w:lang w:val="es-CO"/>
        </w:rPr>
      </w:pPr>
      <w:r w:rsidRPr="00C63ED9">
        <w:rPr>
          <w:lang w:val="es-CO"/>
        </w:rPr>
        <w:t>13. Probar en Postman</w:t>
      </w:r>
    </w:p>
    <w:p w14:paraId="28816978" w14:textId="77777777" w:rsidR="003C7A49" w:rsidRPr="00C63ED9" w:rsidRDefault="00976D11">
      <w:pPr>
        <w:rPr>
          <w:lang w:val="es-CO"/>
        </w:rPr>
      </w:pPr>
      <w:r w:rsidRPr="00C63ED9">
        <w:rPr>
          <w:lang w:val="es-CO"/>
        </w:rPr>
        <w:t>Realizar pruebas POST, GET, DELETE y posteriormente PUT.</w:t>
      </w:r>
    </w:p>
    <w:p w14:paraId="07B7DBB7" w14:textId="77777777" w:rsidR="003C7A49" w:rsidRPr="00C63ED9" w:rsidRDefault="00976D11">
      <w:pPr>
        <w:pStyle w:val="Ttulo2"/>
        <w:rPr>
          <w:lang w:val="es-CO"/>
        </w:rPr>
      </w:pPr>
      <w:r w:rsidRPr="00C63ED9">
        <w:rPr>
          <w:lang w:val="es-CO"/>
        </w:rPr>
        <w:t>14. Actividad Propuesta</w:t>
      </w:r>
    </w:p>
    <w:p w14:paraId="3374BB05" w14:textId="77777777" w:rsidR="003C7A49" w:rsidRPr="00C63ED9" w:rsidRDefault="00976D11">
      <w:pPr>
        <w:rPr>
          <w:lang w:val="es-CO"/>
        </w:rPr>
      </w:pPr>
      <w:r w:rsidRPr="00C63ED9">
        <w:rPr>
          <w:lang w:val="es-CO"/>
        </w:rPr>
        <w:t>Modificar el proyecto para implementar un CRUD de estudiantes, libros, clientes o vehículos.</w:t>
      </w:r>
    </w:p>
    <w:p w14:paraId="43117F08" w14:textId="3EB9AC8F" w:rsidR="003C7A49" w:rsidRPr="00C63ED9" w:rsidRDefault="00976D11">
      <w:pPr>
        <w:pStyle w:val="Ttulo2"/>
        <w:rPr>
          <w:lang w:val="es-CO"/>
        </w:rPr>
      </w:pPr>
      <w:r w:rsidRPr="00C63ED9">
        <w:rPr>
          <w:lang w:val="es-CO"/>
        </w:rPr>
        <w:t>1</w:t>
      </w:r>
      <w:r w:rsidR="00C63ED9">
        <w:rPr>
          <w:lang w:val="es-CO"/>
        </w:rPr>
        <w:t>5</w:t>
      </w:r>
      <w:r w:rsidRPr="00C63ED9">
        <w:rPr>
          <w:lang w:val="es-CO"/>
        </w:rPr>
        <w:t>. Preguntas de Reflexión</w:t>
      </w:r>
    </w:p>
    <w:p w14:paraId="11432A21" w14:textId="6386B674" w:rsidR="003C7A49" w:rsidRDefault="00976D11">
      <w:pPr>
        <w:rPr>
          <w:lang w:val="es-CO"/>
        </w:rPr>
      </w:pPr>
      <w:r w:rsidRPr="00C63ED9">
        <w:rPr>
          <w:lang w:val="es-CO"/>
        </w:rPr>
        <w:t>¿Qué función cumple @RestController? ¿Qué diferencia existe entre Controller y Service?</w:t>
      </w:r>
    </w:p>
    <w:p w14:paraId="2D79CF76" w14:textId="4BBBEC11" w:rsidR="00A67C2C" w:rsidRDefault="00A67C2C" w:rsidP="00A67C2C">
      <w:pPr>
        <w:rPr>
          <w:lang w:val="es-CO"/>
        </w:rPr>
      </w:pPr>
      <w:r>
        <w:rPr>
          <w:lang w:val="es-CO"/>
        </w:rPr>
        <w:t xml:space="preserve">Respuesta: Función de </w:t>
      </w:r>
      <w:r w:rsidRPr="00A67C2C">
        <w:rPr>
          <w:lang w:val="es-CO"/>
        </w:rPr>
        <w:t>@RestController</w:t>
      </w:r>
      <w:r>
        <w:rPr>
          <w:lang w:val="es-CO"/>
        </w:rPr>
        <w:t>:</w:t>
      </w:r>
      <w:r w:rsidRPr="00A67C2C">
        <w:rPr>
          <w:lang w:val="es-CO"/>
        </w:rPr>
        <w:t xml:space="preserve"> permite crear servicios REST en Spring Boot.</w:t>
      </w:r>
      <w:r>
        <w:rPr>
          <w:lang w:val="es-CO"/>
        </w:rPr>
        <w:t xml:space="preserve"> </w:t>
      </w:r>
      <w:r w:rsidRPr="00A67C2C">
        <w:rPr>
          <w:lang w:val="es-CO"/>
        </w:rPr>
        <w:t>Se utiliza para recibir solicitudes HTTP y devolver respuestas en formato JSON automáticamente.</w:t>
      </w:r>
    </w:p>
    <w:p w14:paraId="2B24D04D" w14:textId="243015D6" w:rsidR="00A67C2C" w:rsidRDefault="00A67C2C" w:rsidP="00A67C2C">
      <w:pPr>
        <w:rPr>
          <w:lang w:val="es-CO"/>
        </w:rPr>
      </w:pPr>
      <w:r>
        <w:rPr>
          <w:lang w:val="es-CO"/>
        </w:rPr>
        <w:t>Diferencia entre Controller y Service:</w:t>
      </w:r>
    </w:p>
    <w:p w14:paraId="11A95037" w14:textId="160CD13A" w:rsidR="00A67C2C" w:rsidRPr="00A67C2C" w:rsidRDefault="00A67C2C" w:rsidP="00A67C2C">
      <w:pPr>
        <w:rPr>
          <w:lang w:val="es-CO"/>
        </w:rPr>
      </w:pPr>
      <w:r w:rsidRPr="00A67C2C">
        <w:rPr>
          <w:lang w:val="es-CO"/>
        </w:rPr>
        <w:t>El Controller</w:t>
      </w:r>
      <w:r>
        <w:rPr>
          <w:lang w:val="es-CO"/>
        </w:rPr>
        <w:t>:</w:t>
      </w:r>
      <w:r w:rsidRPr="00A67C2C">
        <w:rPr>
          <w:lang w:val="es-CO"/>
        </w:rPr>
        <w:t xml:space="preserve"> recibe las peticiones HTTP del cliente mediante endpoints.</w:t>
      </w:r>
    </w:p>
    <w:p w14:paraId="27770BF3" w14:textId="3B2859E1" w:rsidR="00A67C2C" w:rsidRPr="00A67C2C" w:rsidRDefault="00A67C2C" w:rsidP="00A67C2C">
      <w:pPr>
        <w:rPr>
          <w:lang w:val="es-CO"/>
        </w:rPr>
      </w:pPr>
      <w:r w:rsidRPr="00A67C2C">
        <w:rPr>
          <w:lang w:val="es-CO"/>
        </w:rPr>
        <w:t>El Service</w:t>
      </w:r>
      <w:r>
        <w:rPr>
          <w:lang w:val="es-CO"/>
        </w:rPr>
        <w:t>:</w:t>
      </w:r>
      <w:r w:rsidRPr="00A67C2C">
        <w:rPr>
          <w:lang w:val="es-CO"/>
        </w:rPr>
        <w:t xml:space="preserve"> contiene la lógica del negocio y procesa la información antes de enviarla al Repository.</w:t>
      </w:r>
    </w:p>
    <w:p w14:paraId="1D122513" w14:textId="77777777" w:rsidR="00A67C2C" w:rsidRPr="00A67C2C" w:rsidRDefault="00A67C2C" w:rsidP="00A67C2C">
      <w:pPr>
        <w:rPr>
          <w:lang w:val="es-CO"/>
        </w:rPr>
      </w:pPr>
    </w:p>
    <w:p w14:paraId="63C282FD" w14:textId="5C24FB6E" w:rsidR="00A67C2C" w:rsidRPr="00C63ED9" w:rsidRDefault="00A67C2C" w:rsidP="00A67C2C">
      <w:pPr>
        <w:rPr>
          <w:lang w:val="es-CO"/>
        </w:rPr>
      </w:pPr>
      <w:r w:rsidRPr="00A67C2C">
        <w:rPr>
          <w:lang w:val="es-CO"/>
        </w:rPr>
        <w:t>El Controller se comunica con el Service y el Service con el Repository.</w:t>
      </w:r>
    </w:p>
    <w:p w14:paraId="58B3EDC2" w14:textId="77777777" w:rsidR="003C7A49" w:rsidRPr="00C63ED9" w:rsidRDefault="00976D11">
      <w:pPr>
        <w:pStyle w:val="Ttulo2"/>
        <w:rPr>
          <w:lang w:val="es-CO"/>
        </w:rPr>
      </w:pPr>
      <w:r w:rsidRPr="00C63ED9">
        <w:rPr>
          <w:lang w:val="es-CO"/>
        </w:rPr>
        <w:t>17. Evidencias a Entregar</w:t>
      </w:r>
    </w:p>
    <w:p w14:paraId="09B5070B" w14:textId="0F8F11FE" w:rsidR="003C7A49" w:rsidRDefault="00976D11">
      <w:pPr>
        <w:rPr>
          <w:lang w:val="es-CO"/>
        </w:rPr>
      </w:pPr>
      <w:r w:rsidRPr="00C63ED9">
        <w:rPr>
          <w:lang w:val="es-CO"/>
        </w:rPr>
        <w:t>Capturas de Postman, código fuente, script SQL y explicación del funcionamiento.</w:t>
      </w:r>
    </w:p>
    <w:p w14:paraId="7EB1E50F" w14:textId="09AD5B9A" w:rsidR="00685C36" w:rsidRDefault="00685C36">
      <w:pPr>
        <w:rPr>
          <w:lang w:val="es-CO"/>
        </w:rPr>
      </w:pPr>
    </w:p>
    <w:p w14:paraId="5A9FCCD4" w14:textId="3F81CF76" w:rsidR="00685C36" w:rsidRDefault="00685C36">
      <w:pPr>
        <w:rPr>
          <w:lang w:val="es-CO"/>
        </w:rPr>
      </w:pPr>
    </w:p>
    <w:p w14:paraId="7200B1AA" w14:textId="1FACB1C2" w:rsidR="00685C36" w:rsidRDefault="00685C36">
      <w:pPr>
        <w:rPr>
          <w:lang w:val="es-CO"/>
        </w:rPr>
      </w:pPr>
    </w:p>
    <w:p w14:paraId="3F2C21A3" w14:textId="1B1352F8" w:rsidR="00685C36" w:rsidRDefault="00685C36">
      <w:pPr>
        <w:rPr>
          <w:lang w:val="es-CO"/>
        </w:rPr>
      </w:pPr>
    </w:p>
    <w:p w14:paraId="4F62A505" w14:textId="1661A21C" w:rsidR="00685C36" w:rsidRDefault="00685C36">
      <w:pPr>
        <w:rPr>
          <w:lang w:val="es-CO"/>
        </w:rPr>
      </w:pPr>
    </w:p>
    <w:p w14:paraId="3A94D83A" w14:textId="7B37EA8E" w:rsidR="00685C36" w:rsidRDefault="00685C36">
      <w:pPr>
        <w:rPr>
          <w:lang w:val="es-CO"/>
        </w:rPr>
      </w:pPr>
    </w:p>
    <w:p w14:paraId="2B2E4059" w14:textId="28676C6D" w:rsidR="00685C36" w:rsidRDefault="00685C36">
      <w:pPr>
        <w:rPr>
          <w:lang w:val="es-CO"/>
        </w:rPr>
      </w:pPr>
    </w:p>
    <w:p w14:paraId="22B76020" w14:textId="6FEF6CE3" w:rsidR="00685C36" w:rsidRDefault="00685C36">
      <w:pPr>
        <w:rPr>
          <w:lang w:val="es-CO"/>
        </w:rPr>
      </w:pPr>
    </w:p>
    <w:p w14:paraId="4F312252" w14:textId="2AFE8652" w:rsidR="00685C36" w:rsidRDefault="00685C36">
      <w:pPr>
        <w:rPr>
          <w:lang w:val="es-CO"/>
        </w:rPr>
      </w:pPr>
    </w:p>
    <w:p w14:paraId="0173CC2A" w14:textId="41475426" w:rsidR="00685C36" w:rsidRDefault="00685C36">
      <w:pPr>
        <w:rPr>
          <w:lang w:val="es-CO"/>
        </w:rPr>
      </w:pPr>
    </w:p>
    <w:p w14:paraId="15792C4F" w14:textId="40D5F778" w:rsidR="00685C36" w:rsidRDefault="00685C36">
      <w:pPr>
        <w:rPr>
          <w:lang w:val="es-CO"/>
        </w:rPr>
      </w:pPr>
      <w:r w:rsidRPr="00685C36">
        <w:rPr>
          <w:noProof/>
          <w:lang w:val="es-CO"/>
        </w:rPr>
        <w:drawing>
          <wp:inline distT="0" distB="0" distL="0" distR="0" wp14:anchorId="6B839E71" wp14:editId="48FD9E36">
            <wp:extent cx="5486400" cy="240157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CF45" w14:textId="3AF4D385" w:rsidR="00685C36" w:rsidRDefault="00685C36">
      <w:pPr>
        <w:rPr>
          <w:noProof/>
        </w:rPr>
      </w:pPr>
      <w:r w:rsidRPr="00685C36">
        <w:rPr>
          <w:noProof/>
          <w:lang w:val="es-CO"/>
        </w:rPr>
        <w:lastRenderedPageBreak/>
        <w:drawing>
          <wp:inline distT="0" distB="0" distL="0" distR="0" wp14:anchorId="26242801" wp14:editId="74822F82">
            <wp:extent cx="5486400" cy="36798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C36">
        <w:rPr>
          <w:noProof/>
        </w:rPr>
        <w:t xml:space="preserve"> </w:t>
      </w:r>
      <w:r w:rsidRPr="00685C36">
        <w:rPr>
          <w:noProof/>
          <w:lang w:val="es-CO"/>
        </w:rPr>
        <w:drawing>
          <wp:inline distT="0" distB="0" distL="0" distR="0" wp14:anchorId="47278328" wp14:editId="1664FAC3">
            <wp:extent cx="5486400" cy="36849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767F" w14:textId="7431A0D4" w:rsidR="00685C36" w:rsidRDefault="00685C36">
      <w:pPr>
        <w:rPr>
          <w:lang w:val="es-CO"/>
        </w:rPr>
      </w:pPr>
      <w:r w:rsidRPr="00685C36">
        <w:rPr>
          <w:noProof/>
          <w:lang w:val="es-CO"/>
        </w:rPr>
        <w:lastRenderedPageBreak/>
        <w:drawing>
          <wp:inline distT="0" distB="0" distL="0" distR="0" wp14:anchorId="2EF3E2AC" wp14:editId="3B9BAF13">
            <wp:extent cx="5486400" cy="35833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9C6B" w14:textId="0B72F9EA" w:rsidR="00685C36" w:rsidRDefault="00685C36">
      <w:pPr>
        <w:rPr>
          <w:lang w:val="es-CO"/>
        </w:rPr>
      </w:pPr>
      <w:r w:rsidRPr="00685C36">
        <w:rPr>
          <w:noProof/>
          <w:lang w:val="es-CO"/>
        </w:rPr>
        <w:lastRenderedPageBreak/>
        <w:drawing>
          <wp:inline distT="0" distB="0" distL="0" distR="0" wp14:anchorId="5424F8BA" wp14:editId="0A8EF262">
            <wp:extent cx="5486400" cy="370395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C36">
        <w:rPr>
          <w:noProof/>
        </w:rPr>
        <w:t xml:space="preserve"> </w:t>
      </w:r>
      <w:r w:rsidRPr="00685C36">
        <w:rPr>
          <w:noProof/>
          <w:lang w:val="es-CO"/>
        </w:rPr>
        <w:drawing>
          <wp:inline distT="0" distB="0" distL="0" distR="0" wp14:anchorId="041659A1" wp14:editId="2010D851">
            <wp:extent cx="5486400" cy="337566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74B6" w14:textId="69DFA871" w:rsidR="00685C36" w:rsidRPr="00C63ED9" w:rsidRDefault="00685C36">
      <w:pPr>
        <w:rPr>
          <w:lang w:val="es-CO"/>
        </w:rPr>
      </w:pPr>
      <w:r w:rsidRPr="00685C36">
        <w:rPr>
          <w:noProof/>
          <w:lang w:val="es-CO"/>
        </w:rPr>
        <w:drawing>
          <wp:inline distT="0" distB="0" distL="0" distR="0" wp14:anchorId="444DEEB6" wp14:editId="6F794991">
            <wp:extent cx="5486400" cy="9328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C36" w:rsidRPr="00C63E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7A49"/>
    <w:rsid w:val="0059480F"/>
    <w:rsid w:val="00685C36"/>
    <w:rsid w:val="006B54F8"/>
    <w:rsid w:val="008C65DD"/>
    <w:rsid w:val="00976D11"/>
    <w:rsid w:val="00A67C2C"/>
    <w:rsid w:val="00AA1D8D"/>
    <w:rsid w:val="00B47730"/>
    <w:rsid w:val="00C63ED9"/>
    <w:rsid w:val="00CA1C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54A1D0"/>
  <w14:defaultImageDpi w14:val="300"/>
  <w15:docId w15:val="{3DD19C1B-A41F-4EBD-8B82-033190253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411</Words>
  <Characters>2264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</cp:lastModifiedBy>
  <cp:revision>8</cp:revision>
  <dcterms:created xsi:type="dcterms:W3CDTF">2013-12-23T23:15:00Z</dcterms:created>
  <dcterms:modified xsi:type="dcterms:W3CDTF">2026-06-23T21:08:00Z</dcterms:modified>
  <cp:category/>
</cp:coreProperties>
</file>